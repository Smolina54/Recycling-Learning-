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EF18" w14:textId="77777777" w:rsidR="003916D3" w:rsidRPr="00F47254" w:rsidRDefault="00000000">
      <w:pPr>
        <w:pStyle w:val="Title"/>
      </w:pPr>
      <w:r w:rsidRPr="00F47254">
        <w:t>Recycling Sorting — Content for Review</w:t>
      </w:r>
    </w:p>
    <w:p w14:paraId="1D434DE1" w14:textId="77777777" w:rsidR="003916D3" w:rsidRPr="00F47254" w:rsidRDefault="00000000">
      <w:r w:rsidRPr="00F47254">
        <w:t>This document contains the waste-stream content and the item feedback used in the Recycling Sorting induction — nothing else.</w:t>
      </w:r>
    </w:p>
    <w:p w14:paraId="3A0F626B" w14:textId="77777777" w:rsidR="003916D3" w:rsidRPr="00F47254" w:rsidRDefault="00000000">
      <w:r w:rsidRPr="00F47254">
        <w:t>Please review for accuracy, tone, and English (British English) only. Leave formatting, headings, and structure as-is — just mark or comment on anything that needs a wording or factual correction, then return this document.</w:t>
      </w:r>
    </w:p>
    <w:p w14:paraId="7B3F66C1" w14:textId="77777777" w:rsidR="003916D3" w:rsidRPr="00F47254" w:rsidRDefault="00000000">
      <w:pPr>
        <w:pStyle w:val="Heading1"/>
      </w:pPr>
      <w:r w:rsidRPr="00F47254">
        <w:t>1. The five waste streams</w:t>
      </w:r>
    </w:p>
    <w:p w14:paraId="4A55E9AE" w14:textId="77777777" w:rsidR="003916D3" w:rsidRPr="00F47254" w:rsidRDefault="00000000">
      <w:pPr>
        <w:pStyle w:val="Heading2"/>
      </w:pPr>
      <w:r w:rsidRPr="00F47254">
        <w:t>General Waste</w:t>
      </w:r>
    </w:p>
    <w:p w14:paraId="5CF2A3E2" w14:textId="7212019D" w:rsidR="003916D3" w:rsidRPr="00F47254" w:rsidRDefault="00000000">
      <w:r w:rsidRPr="00F47254">
        <w:t xml:space="preserve">Anything that can't be recycled, composted, or handled </w:t>
      </w:r>
      <w:r w:rsidR="00F47254">
        <w:t>as</w:t>
      </w:r>
      <w:r w:rsidRPr="00F47254">
        <w:t xml:space="preserve"> </w:t>
      </w:r>
      <w:r w:rsidR="00F47254" w:rsidRPr="00F47254">
        <w:t xml:space="preserve">specialised </w:t>
      </w:r>
      <w:r w:rsidR="00F47254">
        <w:t xml:space="preserve">waste </w:t>
      </w:r>
      <w:r w:rsidR="00F47254" w:rsidRPr="00F47254">
        <w:t>stream</w:t>
      </w:r>
      <w:r w:rsidRPr="00F47254">
        <w:t xml:space="preserve"> goes here. This is the last resort stream — the goal across every floor is to keep </w:t>
      </w:r>
      <w:r w:rsidR="0052125D">
        <w:t>the volume</w:t>
      </w:r>
      <w:r w:rsidRPr="00F47254">
        <w:t xml:space="preserve"> as </w:t>
      </w:r>
      <w:r w:rsidR="00F47254">
        <w:t>low</w:t>
      </w:r>
      <w:r w:rsidRPr="00F47254">
        <w:t xml:space="preserve"> as possible.</w:t>
      </w:r>
    </w:p>
    <w:p w14:paraId="6385EF9D" w14:textId="77777777" w:rsidR="003916D3" w:rsidRPr="00F47254" w:rsidRDefault="00000000">
      <w:r w:rsidRPr="00F47254">
        <w:rPr>
          <w:b/>
        </w:rPr>
        <w:t>Goes in:</w:t>
      </w:r>
    </w:p>
    <w:p w14:paraId="24464410" w14:textId="77777777" w:rsidR="003916D3" w:rsidRPr="00F47254" w:rsidRDefault="00000000">
      <w:pPr>
        <w:pStyle w:val="ListBullet"/>
      </w:pPr>
      <w:r w:rsidRPr="00F47254">
        <w:t>Food-soiled wrappers and packaging</w:t>
      </w:r>
    </w:p>
    <w:p w14:paraId="36ADCE1D" w14:textId="77777777" w:rsidR="003916D3" w:rsidRPr="00F47254" w:rsidRDefault="00000000">
      <w:pPr>
        <w:pStyle w:val="ListBullet"/>
      </w:pPr>
      <w:r w:rsidRPr="00F47254">
        <w:t>Chip packets and soft plastic (unless your floor has a dedicated soft-plastics stream)</w:t>
      </w:r>
    </w:p>
    <w:p w14:paraId="44C90022" w14:textId="77777777" w:rsidR="003916D3" w:rsidRPr="00F47254" w:rsidRDefault="00000000">
      <w:pPr>
        <w:pStyle w:val="ListBullet"/>
      </w:pPr>
      <w:r w:rsidRPr="00F47254">
        <w:t>Broken ceramics, glass, or mirrors</w:t>
      </w:r>
    </w:p>
    <w:p w14:paraId="6E16EAC5" w14:textId="77777777" w:rsidR="003916D3" w:rsidRPr="00F47254" w:rsidRDefault="00000000">
      <w:pPr>
        <w:pStyle w:val="ListBullet"/>
      </w:pPr>
      <w:r w:rsidRPr="00F47254">
        <w:t>Used tissues and disposable non-recyclable cups</w:t>
      </w:r>
    </w:p>
    <w:p w14:paraId="00398048" w14:textId="77777777" w:rsidR="003916D3" w:rsidRPr="00F47254" w:rsidRDefault="00000000">
      <w:pPr>
        <w:pStyle w:val="ListBullet"/>
      </w:pPr>
      <w:r w:rsidRPr="00F47254">
        <w:t>Disposable PPE (masks, gloves)</w:t>
      </w:r>
    </w:p>
    <w:p w14:paraId="38FAEF3F" w14:textId="01D41887" w:rsidR="003916D3" w:rsidRPr="00F47254" w:rsidRDefault="00764C67">
      <w:pPr>
        <w:pStyle w:val="ListBullet"/>
      </w:pPr>
      <w:r>
        <w:t>T</w:t>
      </w:r>
      <w:r w:rsidR="00000000" w:rsidRPr="00F47254">
        <w:t>ea bags (</w:t>
      </w:r>
      <w:r>
        <w:t xml:space="preserve">they </w:t>
      </w:r>
      <w:r w:rsidRPr="00764C67">
        <w:t>can be made from several different materials</w:t>
      </w:r>
      <w:r>
        <w:t xml:space="preserve"> that </w:t>
      </w:r>
      <w:r w:rsidR="00000000" w:rsidRPr="00F47254">
        <w:t>contaminate compost)</w:t>
      </w:r>
    </w:p>
    <w:p w14:paraId="0DB91A5C" w14:textId="77777777" w:rsidR="003916D3" w:rsidRPr="00F47254" w:rsidRDefault="00000000">
      <w:r w:rsidRPr="00F47254">
        <w:rPr>
          <w:b/>
        </w:rPr>
        <w:t>Never goes in:</w:t>
      </w:r>
    </w:p>
    <w:p w14:paraId="1134EE74" w14:textId="77777777" w:rsidR="003916D3" w:rsidRPr="00F47254" w:rsidRDefault="00000000">
      <w:pPr>
        <w:pStyle w:val="ListBullet"/>
      </w:pPr>
      <w:r w:rsidRPr="00F47254">
        <w:t>Plastic/glass bottles, aluminium/steel cans, paper, or cardboard</w:t>
      </w:r>
    </w:p>
    <w:p w14:paraId="36AC8001" w14:textId="77777777" w:rsidR="003916D3" w:rsidRPr="00F47254" w:rsidRDefault="00000000">
      <w:pPr>
        <w:pStyle w:val="ListBullet"/>
      </w:pPr>
      <w:r w:rsidRPr="00F47254">
        <w:t>Food scraps or liquids</w:t>
      </w:r>
    </w:p>
    <w:p w14:paraId="12B7721E" w14:textId="04BAFF38" w:rsidR="003916D3" w:rsidRPr="00F47254" w:rsidRDefault="00000000">
      <w:pPr>
        <w:pStyle w:val="ListBullet"/>
      </w:pPr>
      <w:r w:rsidRPr="00F47254">
        <w:t>Batteries or e</w:t>
      </w:r>
      <w:r w:rsidR="0052125D">
        <w:t>-waste</w:t>
      </w:r>
    </w:p>
    <w:p w14:paraId="22A1B4E1" w14:textId="77777777" w:rsidR="003916D3" w:rsidRPr="00F47254" w:rsidRDefault="00000000">
      <w:proofErr w:type="gramStart"/>
      <w:r w:rsidRPr="00F47254">
        <w:rPr>
          <w:b/>
        </w:rPr>
        <w:t xml:space="preserve">TIP  </w:t>
      </w:r>
      <w:r w:rsidRPr="00F47254">
        <w:t>General</w:t>
      </w:r>
      <w:proofErr w:type="gramEnd"/>
      <w:r w:rsidRPr="00F47254">
        <w:t xml:space="preserve"> Waste is the most expensive core waste stream in the building. If this bin is filling up fast, it's usually a sign that recyclables are ending up in the wrong place.</w:t>
      </w:r>
    </w:p>
    <w:p w14:paraId="30A4D642" w14:textId="77777777" w:rsidR="003916D3" w:rsidRPr="00F47254" w:rsidRDefault="00000000">
      <w:pPr>
        <w:pStyle w:val="Heading2"/>
      </w:pPr>
      <w:r w:rsidRPr="00F47254">
        <w:t>Mixed Recycling</w:t>
      </w:r>
    </w:p>
    <w:p w14:paraId="3EBC767F" w14:textId="2B72604C" w:rsidR="003916D3" w:rsidRPr="00F47254" w:rsidRDefault="00764C67">
      <w:r>
        <w:t>B</w:t>
      </w:r>
      <w:r w:rsidR="00000000" w:rsidRPr="00F47254">
        <w:t>ottles, cans, jars</w:t>
      </w:r>
      <w:r>
        <w:t>, and plastic r</w:t>
      </w:r>
      <w:r w:rsidRPr="00F47254">
        <w:t>igid containers only —</w:t>
      </w:r>
      <w:r w:rsidR="00000000" w:rsidRPr="00F47254">
        <w:t>. The single rule that matters most here: clean and dry. Food residue is the #1 reason a whole bin of recycling gets rejected and sent to landfill instead.</w:t>
      </w:r>
    </w:p>
    <w:p w14:paraId="5F1ABBC7" w14:textId="77777777" w:rsidR="003916D3" w:rsidRPr="00F47254" w:rsidRDefault="00000000">
      <w:r w:rsidRPr="00F47254">
        <w:rPr>
          <w:b/>
        </w:rPr>
        <w:t>Goes in:</w:t>
      </w:r>
    </w:p>
    <w:p w14:paraId="1FA2B2BD" w14:textId="1D74C0D9" w:rsidR="003916D3" w:rsidRPr="00F47254" w:rsidRDefault="00000000">
      <w:pPr>
        <w:pStyle w:val="ListBullet"/>
      </w:pPr>
      <w:r w:rsidRPr="00F47254">
        <w:t>Empty plastic bottles</w:t>
      </w:r>
    </w:p>
    <w:p w14:paraId="3FAFB049" w14:textId="77777777" w:rsidR="003916D3" w:rsidRPr="00F47254" w:rsidRDefault="00000000">
      <w:pPr>
        <w:pStyle w:val="ListBullet"/>
      </w:pPr>
      <w:r w:rsidRPr="00F47254">
        <w:lastRenderedPageBreak/>
        <w:t>Aluminium and steel cans</w:t>
      </w:r>
    </w:p>
    <w:p w14:paraId="520AC021" w14:textId="77777777" w:rsidR="003916D3" w:rsidRPr="00F47254" w:rsidRDefault="00000000">
      <w:pPr>
        <w:pStyle w:val="ListBullet"/>
      </w:pPr>
      <w:r w:rsidRPr="00F47254">
        <w:t>Glass bottles and jars</w:t>
      </w:r>
    </w:p>
    <w:p w14:paraId="01798324" w14:textId="6C34D0E4" w:rsidR="003916D3" w:rsidRPr="00F47254" w:rsidRDefault="00000000">
      <w:pPr>
        <w:pStyle w:val="ListBullet"/>
      </w:pPr>
      <w:r w:rsidRPr="00F47254">
        <w:t>Rinsed takeaway plastic containers</w:t>
      </w:r>
      <w:r w:rsidR="00697539">
        <w:t xml:space="preserve"> </w:t>
      </w:r>
      <w:r w:rsidR="00697539" w:rsidRPr="00697539">
        <w:t>made from plastic types 1, 2, or 5 only</w:t>
      </w:r>
    </w:p>
    <w:p w14:paraId="2DA8A4B1" w14:textId="77777777" w:rsidR="003916D3" w:rsidRPr="00F47254" w:rsidRDefault="00000000">
      <w:r w:rsidRPr="00F47254">
        <w:rPr>
          <w:b/>
        </w:rPr>
        <w:t>Never goes in:</w:t>
      </w:r>
    </w:p>
    <w:p w14:paraId="39C2DF03" w14:textId="77777777" w:rsidR="003916D3" w:rsidRPr="00F47254" w:rsidRDefault="00000000">
      <w:pPr>
        <w:pStyle w:val="ListBullet"/>
      </w:pPr>
      <w:r w:rsidRPr="00F47254">
        <w:t>Soft plastics — bags, cling wrap, bubble wrap</w:t>
      </w:r>
    </w:p>
    <w:p w14:paraId="03F24ABA" w14:textId="77777777" w:rsidR="003916D3" w:rsidRPr="00F47254" w:rsidRDefault="00000000">
      <w:pPr>
        <w:pStyle w:val="ListBullet"/>
      </w:pPr>
      <w:r w:rsidRPr="00F47254">
        <w:t>Paper or cardboard (own stream)</w:t>
      </w:r>
    </w:p>
    <w:p w14:paraId="01296816" w14:textId="77777777" w:rsidR="003916D3" w:rsidRPr="00F47254" w:rsidRDefault="00000000">
      <w:pPr>
        <w:pStyle w:val="ListBullet"/>
      </w:pPr>
      <w:r w:rsidRPr="00F47254">
        <w:t>Long-life milk and juice cartons</w:t>
      </w:r>
    </w:p>
    <w:p w14:paraId="2C8AD568" w14:textId="77777777" w:rsidR="003916D3" w:rsidRPr="00F47254" w:rsidRDefault="00000000">
      <w:pPr>
        <w:pStyle w:val="ListBullet"/>
      </w:pPr>
      <w:r w:rsidRPr="00F47254">
        <w:t>Coffee cups (plastic-lined, not recyclable here)</w:t>
      </w:r>
    </w:p>
    <w:p w14:paraId="6529C036" w14:textId="77777777" w:rsidR="003916D3" w:rsidRPr="00F47254" w:rsidRDefault="00000000">
      <w:pPr>
        <w:pStyle w:val="ListBullet"/>
      </w:pPr>
      <w:r w:rsidRPr="00F47254">
        <w:t>Anything still holding food or liquid</w:t>
      </w:r>
    </w:p>
    <w:p w14:paraId="0DBFBD43" w14:textId="77777777" w:rsidR="003916D3" w:rsidRPr="00F47254" w:rsidRDefault="00000000">
      <w:proofErr w:type="gramStart"/>
      <w:r w:rsidRPr="00F47254">
        <w:rPr>
          <w:b/>
        </w:rPr>
        <w:t xml:space="preserve">TIP  </w:t>
      </w:r>
      <w:r w:rsidRPr="00F47254">
        <w:t>A</w:t>
      </w:r>
      <w:proofErr w:type="gramEnd"/>
      <w:r w:rsidRPr="00F47254">
        <w:t xml:space="preserve"> single unrinsed container can contaminate the containers around it. "Empty and dry" beats "spotless" — a quick shake-out is enough.</w:t>
      </w:r>
    </w:p>
    <w:p w14:paraId="0FCC62D9" w14:textId="77777777" w:rsidR="003916D3" w:rsidRPr="00F47254" w:rsidRDefault="00000000">
      <w:pPr>
        <w:pStyle w:val="Heading2"/>
      </w:pPr>
      <w:r w:rsidRPr="00F47254">
        <w:t>Paper &amp; Cardboard</w:t>
      </w:r>
    </w:p>
    <w:p w14:paraId="2EF8D874" w14:textId="77777777" w:rsidR="003916D3" w:rsidRPr="00F47254" w:rsidRDefault="00000000">
      <w:r w:rsidRPr="00F47254">
        <w:t>Dry, clean paper fibre — office paper, envelopes, and flattened boxes. Grease and food contact are the two things that disqualify a piece of paper or cardboard from this stream.</w:t>
      </w:r>
    </w:p>
    <w:p w14:paraId="1B94A7C5" w14:textId="77777777" w:rsidR="003916D3" w:rsidRPr="00F47254" w:rsidRDefault="00000000">
      <w:r w:rsidRPr="00F47254">
        <w:rPr>
          <w:b/>
        </w:rPr>
        <w:t>Goes in:</w:t>
      </w:r>
    </w:p>
    <w:p w14:paraId="30F4EAF0" w14:textId="77777777" w:rsidR="003916D3" w:rsidRPr="00F47254" w:rsidRDefault="00000000">
      <w:pPr>
        <w:pStyle w:val="ListBullet"/>
      </w:pPr>
      <w:r w:rsidRPr="00F47254">
        <w:t>Office paper, envelopes, printouts</w:t>
      </w:r>
    </w:p>
    <w:p w14:paraId="3EE5BFC5" w14:textId="77777777" w:rsidR="003916D3" w:rsidRPr="00F47254" w:rsidRDefault="00000000">
      <w:pPr>
        <w:pStyle w:val="ListBullet"/>
      </w:pPr>
      <w:r w:rsidRPr="00F47254">
        <w:t>Newspapers and magazines</w:t>
      </w:r>
    </w:p>
    <w:p w14:paraId="0EFAC674" w14:textId="77777777" w:rsidR="003916D3" w:rsidRPr="00F47254" w:rsidRDefault="00000000">
      <w:pPr>
        <w:pStyle w:val="ListBullet"/>
      </w:pPr>
      <w:r w:rsidRPr="00F47254">
        <w:t>Cardboard boxes — flattened</w:t>
      </w:r>
    </w:p>
    <w:p w14:paraId="459C1A78" w14:textId="77777777" w:rsidR="003916D3" w:rsidRPr="00F47254" w:rsidRDefault="00000000">
      <w:pPr>
        <w:pStyle w:val="ListBullet"/>
      </w:pPr>
      <w:r w:rsidRPr="00F47254">
        <w:t>Cardboard sleeves and folders</w:t>
      </w:r>
    </w:p>
    <w:p w14:paraId="10B04EA1" w14:textId="77777777" w:rsidR="003916D3" w:rsidRPr="00F47254" w:rsidRDefault="00000000">
      <w:r w:rsidRPr="00F47254">
        <w:rPr>
          <w:b/>
        </w:rPr>
        <w:t>Never goes in:</w:t>
      </w:r>
    </w:p>
    <w:p w14:paraId="56C53294" w14:textId="77777777" w:rsidR="003916D3" w:rsidRPr="00F47254" w:rsidRDefault="00000000">
      <w:pPr>
        <w:pStyle w:val="ListBullet"/>
      </w:pPr>
      <w:r w:rsidRPr="00F47254">
        <w:t>Greasy or food-stained cardboard (e.g. pizza box → General Waste)</w:t>
      </w:r>
    </w:p>
    <w:p w14:paraId="66324B87" w14:textId="77777777" w:rsidR="003916D3" w:rsidRPr="00F47254" w:rsidRDefault="00000000">
      <w:pPr>
        <w:pStyle w:val="ListBullet"/>
      </w:pPr>
      <w:r w:rsidRPr="00F47254">
        <w:t>Paper towel</w:t>
      </w:r>
    </w:p>
    <w:p w14:paraId="32886C3C" w14:textId="77777777" w:rsidR="003916D3" w:rsidRPr="00F47254" w:rsidRDefault="00000000">
      <w:pPr>
        <w:pStyle w:val="ListBullet"/>
      </w:pPr>
      <w:r w:rsidRPr="00F47254">
        <w:t>Glossy, laminated, or plastic-coated paper</w:t>
      </w:r>
    </w:p>
    <w:p w14:paraId="36AD0CBE" w14:textId="77777777" w:rsidR="003916D3" w:rsidRPr="00F47254" w:rsidRDefault="00000000">
      <w:pPr>
        <w:pStyle w:val="ListBullet"/>
      </w:pPr>
      <w:r w:rsidRPr="00F47254">
        <w:t>Coffee cups (plastic-lined, not recyclable here)</w:t>
      </w:r>
    </w:p>
    <w:p w14:paraId="27CEB1C9" w14:textId="660D0A4A" w:rsidR="003916D3" w:rsidRPr="00F47254" w:rsidRDefault="00000000">
      <w:proofErr w:type="gramStart"/>
      <w:r w:rsidRPr="00F47254">
        <w:rPr>
          <w:b/>
        </w:rPr>
        <w:t xml:space="preserve">TIP  </w:t>
      </w:r>
      <w:r w:rsidRPr="00F47254">
        <w:t>Flatten</w:t>
      </w:r>
      <w:proofErr w:type="gramEnd"/>
      <w:r w:rsidRPr="00F47254">
        <w:t xml:space="preserve"> boxes before binning them. A folded box takes a fraction of the space and means the bin gets </w:t>
      </w:r>
      <w:r w:rsidR="008A3EE9">
        <w:t>used more efficiently</w:t>
      </w:r>
      <w:r w:rsidRPr="00F47254">
        <w:t>.</w:t>
      </w:r>
    </w:p>
    <w:p w14:paraId="3F8740EA" w14:textId="77777777" w:rsidR="003916D3" w:rsidRPr="00F47254" w:rsidRDefault="00000000">
      <w:pPr>
        <w:pStyle w:val="Heading2"/>
      </w:pPr>
      <w:r w:rsidRPr="00F47254">
        <w:t>Organics</w:t>
      </w:r>
    </w:p>
    <w:p w14:paraId="42D22321" w14:textId="77777777" w:rsidR="003916D3" w:rsidRPr="00F47254" w:rsidRDefault="00000000">
      <w:r w:rsidRPr="00F47254">
        <w:t>Give your food scraps a second life — don't send them to landfill. Organic waste in Australian landfills generates around 13 million tonnes of greenhouse gas emissions every year.</w:t>
      </w:r>
    </w:p>
    <w:p w14:paraId="129A85D4" w14:textId="77777777" w:rsidR="003916D3" w:rsidRPr="00F47254" w:rsidRDefault="00000000">
      <w:r w:rsidRPr="00F47254">
        <w:rPr>
          <w:b/>
        </w:rPr>
        <w:t>Goes in:</w:t>
      </w:r>
    </w:p>
    <w:p w14:paraId="4D0CCB84" w14:textId="77777777" w:rsidR="003916D3" w:rsidRPr="00F47254" w:rsidRDefault="00000000">
      <w:pPr>
        <w:pStyle w:val="ListBullet"/>
      </w:pPr>
      <w:r w:rsidRPr="00F47254">
        <w:t>Fruit and vegetable scraps</w:t>
      </w:r>
    </w:p>
    <w:p w14:paraId="7EE854F3" w14:textId="77777777" w:rsidR="003916D3" w:rsidRPr="00F47254" w:rsidRDefault="00000000">
      <w:pPr>
        <w:pStyle w:val="ListBullet"/>
      </w:pPr>
      <w:r w:rsidRPr="00F47254">
        <w:t>Coffee grounds</w:t>
      </w:r>
    </w:p>
    <w:p w14:paraId="320FF1DA" w14:textId="77777777" w:rsidR="003916D3" w:rsidRPr="00F47254" w:rsidRDefault="00000000">
      <w:pPr>
        <w:pStyle w:val="ListBullet"/>
      </w:pPr>
      <w:r w:rsidRPr="00F47254">
        <w:t>Leftover food (no liquids)</w:t>
      </w:r>
    </w:p>
    <w:p w14:paraId="28BE108A" w14:textId="77777777" w:rsidR="003916D3" w:rsidRPr="00F47254" w:rsidRDefault="00000000">
      <w:pPr>
        <w:pStyle w:val="ListBullet"/>
      </w:pPr>
      <w:r w:rsidRPr="00F47254">
        <w:lastRenderedPageBreak/>
        <w:t>Bones &amp; eggshells</w:t>
      </w:r>
    </w:p>
    <w:p w14:paraId="1E8D3788" w14:textId="77777777" w:rsidR="003916D3" w:rsidRPr="00F47254" w:rsidRDefault="00000000">
      <w:r w:rsidRPr="00F47254">
        <w:rPr>
          <w:b/>
        </w:rPr>
        <w:t>Never goes in:</w:t>
      </w:r>
    </w:p>
    <w:p w14:paraId="2A981521" w14:textId="77777777" w:rsidR="003916D3" w:rsidRPr="00F47254" w:rsidRDefault="00000000">
      <w:pPr>
        <w:pStyle w:val="ListBullet"/>
      </w:pPr>
      <w:r w:rsidRPr="00F47254">
        <w:t>Liquids — tip these down a sink first</w:t>
      </w:r>
    </w:p>
    <w:p w14:paraId="276F59B9" w14:textId="77777777" w:rsidR="003916D3" w:rsidRPr="00F47254" w:rsidRDefault="00000000">
      <w:pPr>
        <w:pStyle w:val="ListBullet"/>
      </w:pPr>
      <w:r w:rsidRPr="00F47254">
        <w:t>Tea bags</w:t>
      </w:r>
    </w:p>
    <w:p w14:paraId="75D1D3AA" w14:textId="77777777" w:rsidR="003916D3" w:rsidRPr="00F47254" w:rsidRDefault="00000000">
      <w:pPr>
        <w:pStyle w:val="ListBullet"/>
      </w:pPr>
      <w:r w:rsidRPr="00F47254">
        <w:t>Soft plastic packaging</w:t>
      </w:r>
    </w:p>
    <w:p w14:paraId="0DB20936" w14:textId="77777777" w:rsidR="003916D3" w:rsidRPr="00F47254" w:rsidRDefault="00000000">
      <w:pPr>
        <w:pStyle w:val="ListBullet"/>
      </w:pPr>
      <w:r w:rsidRPr="00F47254">
        <w:t>Biodegradable or compostable bags and takeaway containers</w:t>
      </w:r>
    </w:p>
    <w:p w14:paraId="02181830" w14:textId="77777777" w:rsidR="003916D3" w:rsidRPr="00F47254" w:rsidRDefault="00000000">
      <w:pPr>
        <w:pStyle w:val="ListBullet"/>
      </w:pPr>
      <w:r w:rsidRPr="00F47254">
        <w:t>Cutlery, straws, or plastic-lined cups</w:t>
      </w:r>
    </w:p>
    <w:p w14:paraId="7164AC6C" w14:textId="77777777" w:rsidR="003916D3" w:rsidRPr="00F47254" w:rsidRDefault="00000000">
      <w:proofErr w:type="gramStart"/>
      <w:r w:rsidRPr="00F47254">
        <w:rPr>
          <w:b/>
        </w:rPr>
        <w:t xml:space="preserve">TIP  </w:t>
      </w:r>
      <w:r w:rsidRPr="00F47254">
        <w:t>Keep</w:t>
      </w:r>
      <w:proofErr w:type="gramEnd"/>
      <w:r w:rsidRPr="00F47254">
        <w:t xml:space="preserve"> it simple: if it can be eaten, it can go in the organics bin.</w:t>
      </w:r>
    </w:p>
    <w:p w14:paraId="3E3793E9" w14:textId="77777777" w:rsidR="003916D3" w:rsidRPr="00F47254" w:rsidRDefault="00000000">
      <w:pPr>
        <w:pStyle w:val="Heading2"/>
      </w:pPr>
      <w:r w:rsidRPr="00F47254">
        <w:t>E-Waste</w:t>
      </w:r>
    </w:p>
    <w:p w14:paraId="753238F8" w14:textId="1BCB6EC3" w:rsidR="003916D3" w:rsidRPr="00F47254" w:rsidRDefault="00000000">
      <w:r w:rsidRPr="00F47254">
        <w:t xml:space="preserve">Electronics contain materials that are dangerous in landfill and valuable when recovered properly. These never go in a general bin — they go to this dedicated E-Waste </w:t>
      </w:r>
      <w:r w:rsidR="008A3EE9">
        <w:t>bin</w:t>
      </w:r>
      <w:r w:rsidRPr="00F47254">
        <w:t>.</w:t>
      </w:r>
    </w:p>
    <w:p w14:paraId="22C06E71" w14:textId="77777777" w:rsidR="003916D3" w:rsidRPr="00F47254" w:rsidRDefault="00000000">
      <w:r w:rsidRPr="00F47254">
        <w:rPr>
          <w:b/>
        </w:rPr>
        <w:t>Goes in:</w:t>
      </w:r>
    </w:p>
    <w:p w14:paraId="4B59B1B4" w14:textId="77777777" w:rsidR="003916D3" w:rsidRPr="00F47254" w:rsidRDefault="00000000">
      <w:pPr>
        <w:pStyle w:val="ListBullet"/>
      </w:pPr>
      <w:r w:rsidRPr="00F47254">
        <w:t>Printers, monitor screens</w:t>
      </w:r>
    </w:p>
    <w:p w14:paraId="4B031943" w14:textId="77777777" w:rsidR="003916D3" w:rsidRPr="00F47254" w:rsidRDefault="00000000">
      <w:pPr>
        <w:pStyle w:val="ListBullet"/>
      </w:pPr>
      <w:r w:rsidRPr="00F47254">
        <w:t>Cables, chargers, adaptors</w:t>
      </w:r>
    </w:p>
    <w:p w14:paraId="50ECF522" w14:textId="77777777" w:rsidR="003916D3" w:rsidRPr="00F47254" w:rsidRDefault="00000000">
      <w:pPr>
        <w:pStyle w:val="ListBullet"/>
      </w:pPr>
      <w:r w:rsidRPr="00F47254">
        <w:t>Phones, laptops, small electronics</w:t>
      </w:r>
    </w:p>
    <w:p w14:paraId="2D84F25E" w14:textId="77777777" w:rsidR="003916D3" w:rsidRPr="00F47254" w:rsidRDefault="00000000">
      <w:r w:rsidRPr="00F47254">
        <w:rPr>
          <w:b/>
        </w:rPr>
        <w:t>Never goes in:</w:t>
      </w:r>
    </w:p>
    <w:p w14:paraId="6052D1E5" w14:textId="625C704A" w:rsidR="003916D3" w:rsidRPr="00F47254" w:rsidRDefault="00000000">
      <w:pPr>
        <w:pStyle w:val="ListBullet"/>
      </w:pPr>
      <w:r w:rsidRPr="00F47254">
        <w:t xml:space="preserve">Batteries — need their own dedicated battery </w:t>
      </w:r>
      <w:r w:rsidR="008A3EE9">
        <w:t>bin</w:t>
      </w:r>
      <w:r w:rsidRPr="00F47254">
        <w:t xml:space="preserve">, not this one (ask your </w:t>
      </w:r>
      <w:r w:rsidR="00F06053">
        <w:t>Office Manager</w:t>
      </w:r>
      <w:r w:rsidRPr="00F47254">
        <w:t xml:space="preserve"> or Building Management where it is)</w:t>
      </w:r>
    </w:p>
    <w:p w14:paraId="644B1E8C" w14:textId="77777777" w:rsidR="003916D3" w:rsidRPr="00F47254" w:rsidRDefault="00000000">
      <w:pPr>
        <w:pStyle w:val="ListBullet"/>
      </w:pPr>
      <w:r w:rsidRPr="00F47254">
        <w:t>Any general waste or recycling bin</w:t>
      </w:r>
    </w:p>
    <w:p w14:paraId="30DFD154" w14:textId="77777777" w:rsidR="003916D3" w:rsidRPr="00F47254" w:rsidRDefault="00000000">
      <w:pPr>
        <w:pStyle w:val="ListBullet"/>
      </w:pPr>
      <w:r w:rsidRPr="00F47254">
        <w:t>Bulk furniture or large appliances (arrange separate pickup)</w:t>
      </w:r>
    </w:p>
    <w:p w14:paraId="156E4FA5" w14:textId="4FE5B7A1" w:rsidR="003916D3" w:rsidRPr="00F47254" w:rsidRDefault="00000000">
      <w:proofErr w:type="gramStart"/>
      <w:r w:rsidRPr="00F47254">
        <w:rPr>
          <w:b/>
        </w:rPr>
        <w:t xml:space="preserve">TIP  </w:t>
      </w:r>
      <w:r w:rsidRPr="00F47254">
        <w:t>A</w:t>
      </w:r>
      <w:proofErr w:type="gramEnd"/>
      <w:r w:rsidRPr="00F47254">
        <w:t xml:space="preserve"> single battery in the wrong bin can start a fire in a waste truck. If you're not sure where the e-waste </w:t>
      </w:r>
      <w:r w:rsidR="00F06053">
        <w:t>bin</w:t>
      </w:r>
      <w:r w:rsidRPr="00F47254">
        <w:t xml:space="preserve"> is on your floor</w:t>
      </w:r>
      <w:r w:rsidR="00F06053">
        <w:t>/building</w:t>
      </w:r>
      <w:r w:rsidRPr="00F47254">
        <w:t>, ask Building Management.</w:t>
      </w:r>
    </w:p>
    <w:p w14:paraId="43F23566" w14:textId="77777777" w:rsidR="003916D3" w:rsidRPr="00F47254" w:rsidRDefault="00000000">
      <w:pPr>
        <w:pStyle w:val="Heading1"/>
      </w:pPr>
      <w:r w:rsidRPr="00F47254">
        <w:t>2. Item feedback — full text for every item</w:t>
      </w:r>
    </w:p>
    <w:p w14:paraId="3DF75655" w14:textId="77777777" w:rsidR="003916D3" w:rsidRPr="00F47254" w:rsidRDefault="00000000">
      <w:r w:rsidRPr="00F47254">
        <w:t xml:space="preserve">Every item a trainee can drag onto the board, grouped by the bin it </w:t>
      </w:r>
      <w:proofErr w:type="gramStart"/>
      <w:r w:rsidRPr="00F47254">
        <w:t>actually belongs</w:t>
      </w:r>
      <w:proofErr w:type="gramEnd"/>
      <w:r w:rsidRPr="00F47254">
        <w:t xml:space="preserve"> in. The two feedback columns are the COMPLETE, exact sentence shown on screen the moment an item is dropped — not a fragment — depending on whether it was sorted into the right bin or the wrong one. "Short reason" is the shorter version shown afterwards on the results screen for anything missed.</w:t>
      </w:r>
    </w:p>
    <w:p w14:paraId="54B7D145" w14:textId="77777777" w:rsidR="003916D3" w:rsidRPr="00F47254" w:rsidRDefault="00000000">
      <w:pPr>
        <w:rPr>
          <w:i/>
        </w:rPr>
      </w:pPr>
      <w:r w:rsidRPr="00F47254">
        <w:rPr>
          <w:i/>
        </w:rPr>
        <w:t>Only the 25 items below are currently used with real trainees. The catalogue also holds roughly two dozen additional backup items not currently switched on for any building — say the word if you'd like those included in this review too.</w:t>
      </w:r>
    </w:p>
    <w:p w14:paraId="76446C28" w14:textId="77777777" w:rsidR="0020416E" w:rsidRPr="00F47254" w:rsidRDefault="0020416E"/>
    <w:p w14:paraId="2AE42E77" w14:textId="77777777" w:rsidR="003916D3" w:rsidRPr="00F47254" w:rsidRDefault="00000000">
      <w:pPr>
        <w:pStyle w:val="Heading2"/>
      </w:pPr>
      <w:r w:rsidRPr="00F47254">
        <w:lastRenderedPageBreak/>
        <w:t>General Waste</w:t>
      </w:r>
    </w:p>
    <w:p w14:paraId="1027EF17" w14:textId="77777777" w:rsidR="0020416E" w:rsidRPr="00F47254" w:rsidRDefault="0020416E" w:rsidP="0020416E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096"/>
        <w:gridCol w:w="1872"/>
      </w:tblGrid>
      <w:tr w:rsidR="003916D3" w:rsidRPr="00F47254" w14:paraId="547CA6FB" w14:textId="77777777" w:rsidTr="0039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D76260" w14:textId="77777777" w:rsidR="003916D3" w:rsidRPr="00F47254" w:rsidRDefault="00000000">
            <w:r w:rsidRPr="00F47254">
              <w:t>Item</w:t>
            </w:r>
          </w:p>
        </w:tc>
        <w:tc>
          <w:tcPr>
            <w:tcW w:w="3096" w:type="dxa"/>
          </w:tcPr>
          <w:p w14:paraId="77E5B9DD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correctly</w:t>
            </w:r>
          </w:p>
        </w:tc>
        <w:tc>
          <w:tcPr>
            <w:tcW w:w="3096" w:type="dxa"/>
          </w:tcPr>
          <w:p w14:paraId="43184DF1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into the wrong bin</w:t>
            </w:r>
          </w:p>
        </w:tc>
        <w:tc>
          <w:tcPr>
            <w:tcW w:w="1872" w:type="dxa"/>
          </w:tcPr>
          <w:p w14:paraId="1672FDBB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Short reason (shown on the results screen at the end)</w:t>
            </w:r>
          </w:p>
        </w:tc>
      </w:tr>
      <w:tr w:rsidR="003916D3" w:rsidRPr="00F47254" w14:paraId="68BF5D81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1EBFED" w14:textId="77777777" w:rsidR="003916D3" w:rsidRPr="00F47254" w:rsidRDefault="00000000">
            <w:r w:rsidRPr="00F47254">
              <w:t>Greasy pizza box</w:t>
            </w:r>
          </w:p>
        </w:tc>
        <w:tc>
          <w:tcPr>
            <w:tcW w:w="3096" w:type="dxa"/>
          </w:tcPr>
          <w:p w14:paraId="2FB5D1A6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Grease and food residue stop paper fibre from being recycled, contaminating a whole batch — that's why a greasy box can't go with clean paper or cardboard. If only part is stained, the clean section can be torn off and recycled separately.</w:t>
            </w:r>
          </w:p>
        </w:tc>
        <w:tc>
          <w:tcPr>
            <w:tcW w:w="3096" w:type="dxa"/>
          </w:tcPr>
          <w:p w14:paraId="6D388C04" w14:textId="1141D798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Not quite — belongs in General Waste. Grease and food residue stop paper fibre from being recycled, contaminating a whole batch — that's why a greasy box can't go with clean paper </w:t>
            </w:r>
            <w:r w:rsidR="001F3C9B">
              <w:t>&amp;</w:t>
            </w:r>
            <w:r w:rsidRPr="00F47254">
              <w:t xml:space="preserve"> cardboard. If only </w:t>
            </w:r>
            <w:r w:rsidR="00897D8B">
              <w:t>one side</w:t>
            </w:r>
            <w:r w:rsidRPr="00F47254">
              <w:t xml:space="preserve"> is stained, the </w:t>
            </w:r>
            <w:r w:rsidR="00897D8B">
              <w:t xml:space="preserve">other </w:t>
            </w:r>
            <w:r w:rsidRPr="00F47254">
              <w:t>clean s</w:t>
            </w:r>
            <w:r w:rsidR="00897D8B">
              <w:t>ide</w:t>
            </w:r>
            <w:r w:rsidRPr="00F47254">
              <w:t xml:space="preserve"> can be torn off and recycled separately.</w:t>
            </w:r>
          </w:p>
        </w:tc>
        <w:tc>
          <w:tcPr>
            <w:tcW w:w="1872" w:type="dxa"/>
          </w:tcPr>
          <w:p w14:paraId="2D6076EE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Grease contaminates recyclable batch</w:t>
            </w:r>
          </w:p>
        </w:tc>
      </w:tr>
      <w:tr w:rsidR="003916D3" w:rsidRPr="00F47254" w14:paraId="267FC848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72FDED" w14:textId="77777777" w:rsidR="003916D3" w:rsidRPr="00F47254" w:rsidRDefault="00000000">
            <w:r w:rsidRPr="00F47254">
              <w:t>Disposable coffee cup</w:t>
            </w:r>
          </w:p>
        </w:tc>
        <w:tc>
          <w:tcPr>
            <w:tcW w:w="3096" w:type="dxa"/>
          </w:tcPr>
          <w:p w14:paraId="26841B55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Disposable cups are lined with plastic to hold liquid, which most facilities can't separate out — that lining rules out ordinary recycling streams unless your building has a dedicated cup point.</w:t>
            </w:r>
          </w:p>
        </w:tc>
        <w:tc>
          <w:tcPr>
            <w:tcW w:w="3096" w:type="dxa"/>
          </w:tcPr>
          <w:p w14:paraId="35194221" w14:textId="1310874E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General Waste. Disposable cups are lined with plastic to hold liquid, which most facilities can't separate out — that lining rules out ordinary recycling streams unless your building has a dedicated</w:t>
            </w:r>
            <w:r w:rsidR="00897D8B">
              <w:t xml:space="preserve"> coffee</w:t>
            </w:r>
            <w:r w:rsidRPr="00F47254">
              <w:t xml:space="preserve"> cup</w:t>
            </w:r>
            <w:r w:rsidR="00897D8B">
              <w:t>s</w:t>
            </w:r>
            <w:r w:rsidRPr="00F47254">
              <w:t xml:space="preserve"> </w:t>
            </w:r>
            <w:r w:rsidR="00897D8B">
              <w:t>collection</w:t>
            </w:r>
            <w:r w:rsidRPr="00F47254">
              <w:t>.</w:t>
            </w:r>
          </w:p>
        </w:tc>
        <w:tc>
          <w:tcPr>
            <w:tcW w:w="1872" w:type="dxa"/>
          </w:tcPr>
          <w:p w14:paraId="250AB2F3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Plastic lining ruins paper</w:t>
            </w:r>
          </w:p>
        </w:tc>
      </w:tr>
      <w:tr w:rsidR="003916D3" w:rsidRPr="00F47254" w14:paraId="19537307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3327E2" w14:textId="77777777" w:rsidR="003916D3" w:rsidRPr="00F47254" w:rsidRDefault="00000000">
            <w:r w:rsidRPr="00F47254">
              <w:t>Broken ceramic mug</w:t>
            </w:r>
          </w:p>
        </w:tc>
        <w:tc>
          <w:tcPr>
            <w:tcW w:w="3096" w:type="dxa"/>
          </w:tcPr>
          <w:p w14:paraId="388DC5A5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Ceramic melts at a different temperature than glass or plastic and contaminates a whole batch if mixed in — broken ceramics need to stay well away from ordinary recycling.</w:t>
            </w:r>
          </w:p>
        </w:tc>
        <w:tc>
          <w:tcPr>
            <w:tcW w:w="3096" w:type="dxa"/>
          </w:tcPr>
          <w:p w14:paraId="31E41BCA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General Waste. Ceramic melts at a different temperature than glass or plastic and contaminates a whole batch if mixed in — broken ceramics need to stay well away from ordinary recycling.</w:t>
            </w:r>
          </w:p>
        </w:tc>
        <w:tc>
          <w:tcPr>
            <w:tcW w:w="1872" w:type="dxa"/>
          </w:tcPr>
          <w:p w14:paraId="170AEDDA" w14:textId="5071BE71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Ceramic shards contaminate </w:t>
            </w:r>
            <w:r w:rsidR="00897D8B">
              <w:t>recyclable streams</w:t>
            </w:r>
          </w:p>
        </w:tc>
      </w:tr>
      <w:tr w:rsidR="003916D3" w:rsidRPr="00F47254" w14:paraId="15A7DB1E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709B2D" w14:textId="77777777" w:rsidR="003916D3" w:rsidRPr="00F47254" w:rsidRDefault="00000000">
            <w:r w:rsidRPr="00F47254">
              <w:t>Empty chip packet</w:t>
            </w:r>
          </w:p>
        </w:tc>
        <w:tc>
          <w:tcPr>
            <w:tcW w:w="3096" w:type="dxa"/>
          </w:tcPr>
          <w:p w14:paraId="47FDD9B3" w14:textId="71D92476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 xml:space="preserve">Correct. </w:t>
            </w:r>
            <w:r w:rsidR="005E22D4" w:rsidRPr="005E22D4">
              <w:t>Shiny or aluminium-lined chip packets are made from multi-layer materials and cannot be recycled,</w:t>
            </w:r>
            <w:r w:rsidR="005E22D4">
              <w:t xml:space="preserve"> not</w:t>
            </w:r>
            <w:r w:rsidR="005E22D4" w:rsidRPr="005E22D4">
              <w:t xml:space="preserve"> even through specialised soft-plastics recycling streams. Put them in general waste.</w:t>
            </w:r>
          </w:p>
        </w:tc>
        <w:tc>
          <w:tcPr>
            <w:tcW w:w="3096" w:type="dxa"/>
          </w:tcPr>
          <w:p w14:paraId="70958563" w14:textId="5F94A846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 xml:space="preserve">Not quite — belongs in General Waste. </w:t>
            </w:r>
            <w:r w:rsidR="005E22D4" w:rsidRPr="005E22D4">
              <w:t xml:space="preserve">Shiny or aluminium-lined chip packets are made from multi-layer materials and cannot be recycled, </w:t>
            </w:r>
            <w:r w:rsidR="005E22D4">
              <w:t xml:space="preserve">not </w:t>
            </w:r>
            <w:r w:rsidR="005E22D4" w:rsidRPr="005E22D4">
              <w:t>even through specialised soft-plastics recycling streams.</w:t>
            </w:r>
          </w:p>
        </w:tc>
        <w:tc>
          <w:tcPr>
            <w:tcW w:w="1872" w:type="dxa"/>
          </w:tcPr>
          <w:p w14:paraId="332B0D3E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Chip packets aren't electronics</w:t>
            </w:r>
          </w:p>
        </w:tc>
      </w:tr>
      <w:tr w:rsidR="003916D3" w:rsidRPr="00F47254" w14:paraId="468E58E9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8DCE56" w14:textId="77777777" w:rsidR="003916D3" w:rsidRPr="00F47254" w:rsidRDefault="00000000">
            <w:r w:rsidRPr="00F47254">
              <w:t>Used tissue</w:t>
            </w:r>
          </w:p>
        </w:tc>
        <w:tc>
          <w:tcPr>
            <w:tcW w:w="3096" w:type="dxa"/>
          </w:tcPr>
          <w:p w14:paraId="52319B2C" w14:textId="445E1AFD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Correct. Even though it's made of paper, once fibre has absorbed liquid or food it can no longer be recycled — a used tissue can't go in </w:t>
            </w:r>
            <w:r w:rsidR="00BA0EE9">
              <w:t xml:space="preserve">with </w:t>
            </w:r>
            <w:r w:rsidR="005E22D4">
              <w:t xml:space="preserve">recyclable </w:t>
            </w:r>
            <w:r w:rsidR="00BA0EE9">
              <w:t>streams</w:t>
            </w:r>
            <w:r w:rsidRPr="00F47254">
              <w:t>.</w:t>
            </w:r>
          </w:p>
        </w:tc>
        <w:tc>
          <w:tcPr>
            <w:tcW w:w="3096" w:type="dxa"/>
          </w:tcPr>
          <w:p w14:paraId="541AD055" w14:textId="4F28C120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General Waste. Even though it's made of paper, once fibre has absorbed liquid or food it can no longer be recycled</w:t>
            </w:r>
            <w:r w:rsidR="00BA0EE9">
              <w:t xml:space="preserve"> </w:t>
            </w:r>
            <w:r w:rsidRPr="00F47254">
              <w:t xml:space="preserve">— a used tissue can't go in with </w:t>
            </w:r>
            <w:r w:rsidR="00BA0EE9">
              <w:lastRenderedPageBreak/>
              <w:t>recyclable streams</w:t>
            </w:r>
            <w:r w:rsidR="00BA0EE9" w:rsidRPr="00F47254">
              <w:t>.</w:t>
            </w:r>
          </w:p>
        </w:tc>
        <w:tc>
          <w:tcPr>
            <w:tcW w:w="1872" w:type="dxa"/>
          </w:tcPr>
          <w:p w14:paraId="23B7358E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lastRenderedPageBreak/>
              <w:t>Soiled paper is not electronic</w:t>
            </w:r>
          </w:p>
        </w:tc>
      </w:tr>
    </w:tbl>
    <w:p w14:paraId="5DF5B1B1" w14:textId="77777777" w:rsidR="003916D3" w:rsidRPr="00F47254" w:rsidRDefault="003916D3"/>
    <w:p w14:paraId="35AEC558" w14:textId="77777777" w:rsidR="003916D3" w:rsidRPr="00F47254" w:rsidRDefault="00000000">
      <w:pPr>
        <w:pStyle w:val="Heading2"/>
      </w:pPr>
      <w:r w:rsidRPr="00F47254">
        <w:t>Mixed Recycling</w:t>
      </w:r>
    </w:p>
    <w:p w14:paraId="54EDABAA" w14:textId="77777777" w:rsidR="0020416E" w:rsidRPr="00F47254" w:rsidRDefault="0020416E" w:rsidP="0020416E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096"/>
        <w:gridCol w:w="1872"/>
      </w:tblGrid>
      <w:tr w:rsidR="003916D3" w:rsidRPr="00F47254" w14:paraId="02B9F9FD" w14:textId="77777777" w:rsidTr="0039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D585FB" w14:textId="77777777" w:rsidR="003916D3" w:rsidRPr="00F47254" w:rsidRDefault="00000000">
            <w:r w:rsidRPr="00F47254">
              <w:t>Item</w:t>
            </w:r>
          </w:p>
        </w:tc>
        <w:tc>
          <w:tcPr>
            <w:tcW w:w="3096" w:type="dxa"/>
          </w:tcPr>
          <w:p w14:paraId="7681ACD2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correctly</w:t>
            </w:r>
          </w:p>
        </w:tc>
        <w:tc>
          <w:tcPr>
            <w:tcW w:w="3096" w:type="dxa"/>
          </w:tcPr>
          <w:p w14:paraId="67CFEECB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into the wrong bin</w:t>
            </w:r>
          </w:p>
        </w:tc>
        <w:tc>
          <w:tcPr>
            <w:tcW w:w="1872" w:type="dxa"/>
          </w:tcPr>
          <w:p w14:paraId="2F08E15A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Short reason (shown on the results screen at the end)</w:t>
            </w:r>
          </w:p>
        </w:tc>
      </w:tr>
      <w:tr w:rsidR="003916D3" w:rsidRPr="00F47254" w14:paraId="6850842C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B80C8B" w14:textId="77777777" w:rsidR="003916D3" w:rsidRPr="00F47254" w:rsidRDefault="00000000">
            <w:r w:rsidRPr="00F47254">
              <w:t>Empty plastic bottle</w:t>
            </w:r>
          </w:p>
        </w:tc>
        <w:tc>
          <w:tcPr>
            <w:tcW w:w="3096" w:type="dxa"/>
          </w:tcPr>
          <w:p w14:paraId="36C5FBBA" w14:textId="3088B55D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Correct. It's a rigid, empty container — the shape and </w:t>
            </w:r>
            <w:r w:rsidR="00154B5D">
              <w:t>condition</w:t>
            </w:r>
            <w:r w:rsidRPr="00F47254">
              <w:t xml:space="preserve"> are what matter most here. A quick rinse or shake-out keeps the batch clean; no need for spotless.</w:t>
            </w:r>
          </w:p>
        </w:tc>
        <w:tc>
          <w:tcPr>
            <w:tcW w:w="3096" w:type="dxa"/>
          </w:tcPr>
          <w:p w14:paraId="6456E722" w14:textId="71905DFD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Not quite — belongs in Mixed Recycling. </w:t>
            </w:r>
            <w:r w:rsidR="00154B5D" w:rsidRPr="00F47254">
              <w:t xml:space="preserve">It's a rigid, empty container — the shape and </w:t>
            </w:r>
            <w:r w:rsidR="00154B5D">
              <w:t>condition</w:t>
            </w:r>
            <w:r w:rsidR="00154B5D" w:rsidRPr="00F47254">
              <w:t xml:space="preserve"> are what matter most here. A quick rinse or shake-out keeps the batch clean; no need for spotless.</w:t>
            </w:r>
          </w:p>
        </w:tc>
        <w:tc>
          <w:tcPr>
            <w:tcW w:w="1872" w:type="dxa"/>
          </w:tcPr>
          <w:p w14:paraId="74EDF803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Recyclable, not landfill waste</w:t>
            </w:r>
          </w:p>
        </w:tc>
      </w:tr>
      <w:tr w:rsidR="003916D3" w:rsidRPr="00F47254" w14:paraId="4CCBFD1B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EB7A33" w14:textId="77777777" w:rsidR="003916D3" w:rsidRPr="00F47254" w:rsidRDefault="00000000">
            <w:r w:rsidRPr="00F47254">
              <w:t>Rinsed glass jar</w:t>
            </w:r>
          </w:p>
        </w:tc>
        <w:tc>
          <w:tcPr>
            <w:tcW w:w="3096" w:type="dxa"/>
          </w:tcPr>
          <w:p w14:paraId="2BBBFE26" w14:textId="668BEF53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 xml:space="preserve">Correct. </w:t>
            </w:r>
            <w:r w:rsidR="00154B5D" w:rsidRPr="00154B5D">
              <w:t xml:space="preserve">Glass is the key factor here. A </w:t>
            </w:r>
            <w:r w:rsidR="00154B5D">
              <w:t>rinsed</w:t>
            </w:r>
            <w:r w:rsidR="00154B5D" w:rsidRPr="00154B5D">
              <w:t xml:space="preserve"> empty glass jar is recyclable </w:t>
            </w:r>
            <w:r w:rsidR="00154B5D">
              <w:t>through</w:t>
            </w:r>
            <w:r w:rsidR="00154B5D" w:rsidRPr="00154B5D">
              <w:t xml:space="preserve"> the</w:t>
            </w:r>
            <w:r w:rsidR="00154B5D">
              <w:t xml:space="preserve"> Mixed Recycling stream.</w:t>
            </w:r>
          </w:p>
        </w:tc>
        <w:tc>
          <w:tcPr>
            <w:tcW w:w="3096" w:type="dxa"/>
          </w:tcPr>
          <w:p w14:paraId="6611C8F3" w14:textId="4B35F969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 xml:space="preserve">Not quite — belongs in Mixed Recycling. </w:t>
            </w:r>
            <w:r w:rsidR="00154B5D" w:rsidRPr="00154B5D">
              <w:t xml:space="preserve">Glass is the key factor here. A </w:t>
            </w:r>
            <w:r w:rsidR="00154B5D">
              <w:t>rinsed</w:t>
            </w:r>
            <w:r w:rsidR="00154B5D" w:rsidRPr="00154B5D">
              <w:t xml:space="preserve"> empty glass jar is recyclable </w:t>
            </w:r>
            <w:r w:rsidR="00154B5D">
              <w:t>through</w:t>
            </w:r>
            <w:r w:rsidR="00154B5D" w:rsidRPr="00154B5D">
              <w:t xml:space="preserve"> the</w:t>
            </w:r>
            <w:r w:rsidR="00154B5D">
              <w:t xml:space="preserve"> Mixed Recycling stream.</w:t>
            </w:r>
          </w:p>
        </w:tc>
        <w:tc>
          <w:tcPr>
            <w:tcW w:w="1872" w:type="dxa"/>
          </w:tcPr>
          <w:p w14:paraId="5357079D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Glass recycles, not landfill</w:t>
            </w:r>
          </w:p>
        </w:tc>
      </w:tr>
      <w:tr w:rsidR="003916D3" w:rsidRPr="00F47254" w14:paraId="757DEFDC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B9E44D" w14:textId="77777777" w:rsidR="003916D3" w:rsidRPr="00F47254" w:rsidRDefault="00000000">
            <w:r w:rsidRPr="00F47254">
              <w:t>Aluminium can</w:t>
            </w:r>
          </w:p>
        </w:tc>
        <w:tc>
          <w:tcPr>
            <w:tcW w:w="3096" w:type="dxa"/>
          </w:tcPr>
          <w:p w14:paraId="1E78429B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Correct. Empty aluminium is valuable and endlessly recyclable — </w:t>
            </w:r>
            <w:proofErr w:type="gramStart"/>
            <w:r w:rsidRPr="00F47254">
              <w:t>as long as</w:t>
            </w:r>
            <w:proofErr w:type="gramEnd"/>
            <w:r w:rsidRPr="00F47254">
              <w:t xml:space="preserve"> it's empty, a can is exactly the kind of rigid container this stream is built for.</w:t>
            </w:r>
          </w:p>
        </w:tc>
        <w:tc>
          <w:tcPr>
            <w:tcW w:w="3096" w:type="dxa"/>
          </w:tcPr>
          <w:p w14:paraId="069FE59E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Not quite — belongs in Mixed Recycling. Empty aluminium is valuable and endlessly recyclable — </w:t>
            </w:r>
            <w:proofErr w:type="gramStart"/>
            <w:r w:rsidRPr="00F47254">
              <w:t>as long as</w:t>
            </w:r>
            <w:proofErr w:type="gramEnd"/>
            <w:r w:rsidRPr="00F47254">
              <w:t xml:space="preserve"> it's empty, a can is exactly the kind of rigid container this stream is built for.</w:t>
            </w:r>
          </w:p>
        </w:tc>
        <w:tc>
          <w:tcPr>
            <w:tcW w:w="1872" w:type="dxa"/>
          </w:tcPr>
          <w:p w14:paraId="3F387F71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Metal, not paper fibre</w:t>
            </w:r>
          </w:p>
        </w:tc>
      </w:tr>
      <w:tr w:rsidR="003916D3" w:rsidRPr="00F47254" w14:paraId="43E15B38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67B4A4" w14:textId="77777777" w:rsidR="003916D3" w:rsidRPr="00F47254" w:rsidRDefault="00000000">
            <w:r w:rsidRPr="00F47254">
              <w:t>Steel tin can</w:t>
            </w:r>
          </w:p>
        </w:tc>
        <w:tc>
          <w:tcPr>
            <w:tcW w:w="3096" w:type="dxa"/>
          </w:tcPr>
          <w:p w14:paraId="548A032B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Steel and tin cans recycle just like aluminium — rinse out any food residue first so it doesn't contaminate the batch.</w:t>
            </w:r>
          </w:p>
        </w:tc>
        <w:tc>
          <w:tcPr>
            <w:tcW w:w="3096" w:type="dxa"/>
          </w:tcPr>
          <w:p w14:paraId="4DA871BF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Mixed Recycling. Steel and tin cans recycle just like aluminium — rinse out any food residue first so it doesn't contaminate the batch.</w:t>
            </w:r>
          </w:p>
        </w:tc>
        <w:tc>
          <w:tcPr>
            <w:tcW w:w="1872" w:type="dxa"/>
          </w:tcPr>
          <w:p w14:paraId="52208028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Metal does not compost</w:t>
            </w:r>
          </w:p>
        </w:tc>
      </w:tr>
      <w:tr w:rsidR="003916D3" w:rsidRPr="00F47254" w14:paraId="20A0777A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754145" w14:textId="77777777" w:rsidR="003916D3" w:rsidRPr="00F47254" w:rsidRDefault="00000000">
            <w:r w:rsidRPr="00F47254">
              <w:t>Rinsed takeaway container</w:t>
            </w:r>
          </w:p>
        </w:tc>
        <w:tc>
          <w:tcPr>
            <w:tcW w:w="3096" w:type="dxa"/>
          </w:tcPr>
          <w:p w14:paraId="2855CA50" w14:textId="264F26DD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Correct. A rinsed takeaway </w:t>
            </w:r>
            <w:r w:rsidR="000E3C3A">
              <w:t>food container</w:t>
            </w:r>
            <w:r w:rsidRPr="00F47254">
              <w:t xml:space="preserve"> </w:t>
            </w:r>
            <w:r w:rsidR="000E3C3A" w:rsidRPr="00697539">
              <w:t>made from plastic types 1, 2, or 5 only</w:t>
            </w:r>
            <w:r w:rsidR="000E3C3A" w:rsidRPr="00F47254">
              <w:t xml:space="preserve"> </w:t>
            </w:r>
            <w:r w:rsidRPr="00F47254">
              <w:t>— empty and dry is all this stream needs from it.</w:t>
            </w:r>
          </w:p>
        </w:tc>
        <w:tc>
          <w:tcPr>
            <w:tcW w:w="3096" w:type="dxa"/>
          </w:tcPr>
          <w:p w14:paraId="7E3F1528" w14:textId="65FD665A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Not quite — belongs in Mixed Recycling. </w:t>
            </w:r>
            <w:r w:rsidR="000E3C3A" w:rsidRPr="00F47254">
              <w:t xml:space="preserve">A rinsed takeaway </w:t>
            </w:r>
            <w:r w:rsidR="000E3C3A">
              <w:t>food container</w:t>
            </w:r>
            <w:r w:rsidR="000E3C3A" w:rsidRPr="00F47254">
              <w:t xml:space="preserve"> </w:t>
            </w:r>
            <w:r w:rsidR="000E3C3A" w:rsidRPr="00697539">
              <w:t>made from plastic types 1, 2, or 5 only</w:t>
            </w:r>
            <w:r w:rsidR="000E3C3A" w:rsidRPr="00F47254">
              <w:t xml:space="preserve"> — empty and dry is all this stream needs from it.</w:t>
            </w:r>
          </w:p>
        </w:tc>
        <w:tc>
          <w:tcPr>
            <w:tcW w:w="1872" w:type="dxa"/>
          </w:tcPr>
          <w:p w14:paraId="551BA547" w14:textId="3436F4A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Plastic </w:t>
            </w:r>
            <w:r w:rsidR="000E3C3A">
              <w:t>container</w:t>
            </w:r>
            <w:r w:rsidRPr="00F47254">
              <w:t>, not electronic</w:t>
            </w:r>
          </w:p>
        </w:tc>
      </w:tr>
    </w:tbl>
    <w:p w14:paraId="47143F43" w14:textId="77777777" w:rsidR="003916D3" w:rsidRPr="00F47254" w:rsidRDefault="003916D3"/>
    <w:p w14:paraId="5ACD7945" w14:textId="77777777" w:rsidR="0020416E" w:rsidRPr="00F47254" w:rsidRDefault="0020416E"/>
    <w:p w14:paraId="2B5BE4D0" w14:textId="77777777" w:rsidR="0020416E" w:rsidRPr="00F47254" w:rsidRDefault="0020416E"/>
    <w:p w14:paraId="7F2FEEA8" w14:textId="77777777" w:rsidR="0020416E" w:rsidRPr="00F47254" w:rsidRDefault="0020416E"/>
    <w:p w14:paraId="6ECBD32A" w14:textId="77777777" w:rsidR="003916D3" w:rsidRPr="00F47254" w:rsidRDefault="00000000">
      <w:pPr>
        <w:pStyle w:val="Heading2"/>
      </w:pPr>
      <w:r w:rsidRPr="00F47254">
        <w:t>Paper &amp; Cardboard</w:t>
      </w:r>
    </w:p>
    <w:p w14:paraId="43C76042" w14:textId="77777777" w:rsidR="0020416E" w:rsidRPr="00F47254" w:rsidRDefault="0020416E" w:rsidP="0020416E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096"/>
        <w:gridCol w:w="1872"/>
      </w:tblGrid>
      <w:tr w:rsidR="003916D3" w:rsidRPr="00F47254" w14:paraId="6C0F9406" w14:textId="77777777" w:rsidTr="0039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70ECB1" w14:textId="77777777" w:rsidR="003916D3" w:rsidRPr="00F47254" w:rsidRDefault="00000000">
            <w:r w:rsidRPr="00F47254">
              <w:t>Item</w:t>
            </w:r>
          </w:p>
        </w:tc>
        <w:tc>
          <w:tcPr>
            <w:tcW w:w="3096" w:type="dxa"/>
          </w:tcPr>
          <w:p w14:paraId="333514A6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correctly</w:t>
            </w:r>
          </w:p>
        </w:tc>
        <w:tc>
          <w:tcPr>
            <w:tcW w:w="3096" w:type="dxa"/>
          </w:tcPr>
          <w:p w14:paraId="1665EFAF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into the wrong bin</w:t>
            </w:r>
          </w:p>
        </w:tc>
        <w:tc>
          <w:tcPr>
            <w:tcW w:w="1872" w:type="dxa"/>
          </w:tcPr>
          <w:p w14:paraId="5FA8DC12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Short reason (shown on the results screen at the end)</w:t>
            </w:r>
          </w:p>
        </w:tc>
      </w:tr>
      <w:tr w:rsidR="003916D3" w:rsidRPr="00F47254" w14:paraId="15B6637D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AEA331" w14:textId="77777777" w:rsidR="003916D3" w:rsidRPr="00F47254" w:rsidRDefault="00000000">
            <w:r w:rsidRPr="00F47254">
              <w:t>Flattened cardboard box</w:t>
            </w:r>
          </w:p>
        </w:tc>
        <w:tc>
          <w:tcPr>
            <w:tcW w:w="3096" w:type="dxa"/>
          </w:tcPr>
          <w:p w14:paraId="42B74FC4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Clean, dry cardboard is prime paper fibre stock. Flatten it first — it takes a fraction of the space.</w:t>
            </w:r>
          </w:p>
        </w:tc>
        <w:tc>
          <w:tcPr>
            <w:tcW w:w="3096" w:type="dxa"/>
          </w:tcPr>
          <w:p w14:paraId="0D7BD831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Paper &amp; Cardboard. Clean, dry cardboard is prime paper fibre stock. Flatten it first — it takes a fraction of the space.</w:t>
            </w:r>
          </w:p>
        </w:tc>
        <w:tc>
          <w:tcPr>
            <w:tcW w:w="1872" w:type="dxa"/>
          </w:tcPr>
          <w:p w14:paraId="632175F0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Clean cardboard is recyclable</w:t>
            </w:r>
          </w:p>
        </w:tc>
      </w:tr>
      <w:tr w:rsidR="003916D3" w:rsidRPr="00F47254" w14:paraId="4837EEB0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136A16" w14:textId="77777777" w:rsidR="003916D3" w:rsidRPr="00F47254" w:rsidRDefault="00000000">
            <w:r w:rsidRPr="00F47254">
              <w:t>Stack of office paper</w:t>
            </w:r>
          </w:p>
        </w:tc>
        <w:tc>
          <w:tcPr>
            <w:tcW w:w="3096" w:type="dxa"/>
          </w:tcPr>
          <w:p w14:paraId="30D97FE5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Dry office paper is core fibre stock — no grease, no food contact, straight into the paper stream.</w:t>
            </w:r>
          </w:p>
        </w:tc>
        <w:tc>
          <w:tcPr>
            <w:tcW w:w="3096" w:type="dxa"/>
          </w:tcPr>
          <w:p w14:paraId="230C4CFC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Paper &amp; Cardboard. Dry office paper is core fibre stock — no grease, no food contact, straight into the paper stream.</w:t>
            </w:r>
          </w:p>
        </w:tc>
        <w:tc>
          <w:tcPr>
            <w:tcW w:w="1872" w:type="dxa"/>
          </w:tcPr>
          <w:p w14:paraId="29F21C64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Paper is not a container</w:t>
            </w:r>
          </w:p>
        </w:tc>
      </w:tr>
      <w:tr w:rsidR="003916D3" w:rsidRPr="00F47254" w14:paraId="372B9737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CC9EEB" w14:textId="77777777" w:rsidR="003916D3" w:rsidRPr="00F47254" w:rsidRDefault="00000000">
            <w:r w:rsidRPr="00F47254">
              <w:t>Used envelope</w:t>
            </w:r>
          </w:p>
        </w:tc>
        <w:tc>
          <w:tcPr>
            <w:tcW w:w="3096" w:type="dxa"/>
          </w:tcPr>
          <w:p w14:paraId="58F97410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Envelopes — window plastic and all — are accepted as paper fibre in most facilities, no need to pick anything out.</w:t>
            </w:r>
          </w:p>
        </w:tc>
        <w:tc>
          <w:tcPr>
            <w:tcW w:w="3096" w:type="dxa"/>
          </w:tcPr>
          <w:p w14:paraId="74E669B8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Paper &amp; Cardboard. Envelopes — window plastic and all — are accepted as paper fibre in most facilities, no need to pick anything out.</w:t>
            </w:r>
          </w:p>
        </w:tc>
        <w:tc>
          <w:tcPr>
            <w:tcW w:w="1872" w:type="dxa"/>
          </w:tcPr>
          <w:p w14:paraId="4672A4DD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Paper, not a container</w:t>
            </w:r>
          </w:p>
        </w:tc>
      </w:tr>
      <w:tr w:rsidR="003916D3" w:rsidRPr="00F47254" w14:paraId="2472DCC9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54E629" w14:textId="77777777" w:rsidR="003916D3" w:rsidRPr="00F47254" w:rsidRDefault="00000000">
            <w:r w:rsidRPr="00F47254">
              <w:t>Folded newspaper</w:t>
            </w:r>
          </w:p>
        </w:tc>
        <w:tc>
          <w:tcPr>
            <w:tcW w:w="3096" w:type="dxa"/>
          </w:tcPr>
          <w:p w14:paraId="3A0E69D1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Newspaper is clean, dry fibre — fold it flat, same as any other clean cardboard or paper.</w:t>
            </w:r>
          </w:p>
        </w:tc>
        <w:tc>
          <w:tcPr>
            <w:tcW w:w="3096" w:type="dxa"/>
          </w:tcPr>
          <w:p w14:paraId="55FE563C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Paper &amp; Cardboard. Newspaper is clean, dry fibre — fold it flat, same as any other clean cardboard or paper.</w:t>
            </w:r>
          </w:p>
        </w:tc>
        <w:tc>
          <w:tcPr>
            <w:tcW w:w="1872" w:type="dxa"/>
          </w:tcPr>
          <w:p w14:paraId="193F1770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Recycles better than composting</w:t>
            </w:r>
          </w:p>
        </w:tc>
      </w:tr>
      <w:tr w:rsidR="003916D3" w:rsidRPr="00F47254" w14:paraId="103198E0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8CCE3A" w14:textId="77777777" w:rsidR="003916D3" w:rsidRPr="00F47254" w:rsidRDefault="00000000">
            <w:r w:rsidRPr="00F47254">
              <w:t>Cardboard tube</w:t>
            </w:r>
          </w:p>
        </w:tc>
        <w:tc>
          <w:tcPr>
            <w:tcW w:w="3096" w:type="dxa"/>
          </w:tcPr>
          <w:p w14:paraId="65D084A6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An empty cardboard tube is clean paper fibre — treat it just like a flattened box.</w:t>
            </w:r>
          </w:p>
        </w:tc>
        <w:tc>
          <w:tcPr>
            <w:tcW w:w="3096" w:type="dxa"/>
          </w:tcPr>
          <w:p w14:paraId="0B7DBEA2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Paper &amp; Cardboard. An empty cardboard tube is clean paper fibre — treat it just like a flattened box.</w:t>
            </w:r>
          </w:p>
        </w:tc>
        <w:tc>
          <w:tcPr>
            <w:tcW w:w="1872" w:type="dxa"/>
          </w:tcPr>
          <w:p w14:paraId="7206F6A9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Cardboard, not electronic waste</w:t>
            </w:r>
          </w:p>
        </w:tc>
      </w:tr>
    </w:tbl>
    <w:p w14:paraId="59C27701" w14:textId="77777777" w:rsidR="003916D3" w:rsidRPr="00F47254" w:rsidRDefault="003916D3"/>
    <w:p w14:paraId="013808CF" w14:textId="77777777" w:rsidR="0020416E" w:rsidRPr="00F47254" w:rsidRDefault="0020416E"/>
    <w:p w14:paraId="434472C1" w14:textId="77777777" w:rsidR="0020416E" w:rsidRPr="00F47254" w:rsidRDefault="0020416E"/>
    <w:p w14:paraId="10B4D5A6" w14:textId="77777777" w:rsidR="0020416E" w:rsidRPr="00F47254" w:rsidRDefault="0020416E"/>
    <w:p w14:paraId="14F978AD" w14:textId="77777777" w:rsidR="0020416E" w:rsidRPr="00F47254" w:rsidRDefault="0020416E"/>
    <w:p w14:paraId="64B13348" w14:textId="77777777" w:rsidR="0020416E" w:rsidRPr="00F47254" w:rsidRDefault="0020416E"/>
    <w:p w14:paraId="696089A5" w14:textId="77777777" w:rsidR="0020416E" w:rsidRPr="00F47254" w:rsidRDefault="0020416E"/>
    <w:p w14:paraId="145C52F5" w14:textId="77777777" w:rsidR="003916D3" w:rsidRPr="00F47254" w:rsidRDefault="00000000">
      <w:pPr>
        <w:pStyle w:val="Heading2"/>
      </w:pPr>
      <w:r w:rsidRPr="00F47254">
        <w:lastRenderedPageBreak/>
        <w:t>Organics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096"/>
        <w:gridCol w:w="1872"/>
      </w:tblGrid>
      <w:tr w:rsidR="003916D3" w:rsidRPr="00F47254" w14:paraId="0A31CD7E" w14:textId="77777777" w:rsidTr="0039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E74291" w14:textId="77777777" w:rsidR="003916D3" w:rsidRPr="00F47254" w:rsidRDefault="00000000">
            <w:r w:rsidRPr="00F47254">
              <w:t>Item</w:t>
            </w:r>
          </w:p>
        </w:tc>
        <w:tc>
          <w:tcPr>
            <w:tcW w:w="3096" w:type="dxa"/>
          </w:tcPr>
          <w:p w14:paraId="26F18C0B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correctly</w:t>
            </w:r>
          </w:p>
        </w:tc>
        <w:tc>
          <w:tcPr>
            <w:tcW w:w="3096" w:type="dxa"/>
          </w:tcPr>
          <w:p w14:paraId="1B9653E5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into the wrong bin</w:t>
            </w:r>
          </w:p>
        </w:tc>
        <w:tc>
          <w:tcPr>
            <w:tcW w:w="1872" w:type="dxa"/>
          </w:tcPr>
          <w:p w14:paraId="711D401F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Short reason (shown on the results screen at the end)</w:t>
            </w:r>
          </w:p>
        </w:tc>
      </w:tr>
      <w:tr w:rsidR="003916D3" w:rsidRPr="00F47254" w14:paraId="26BFFD7C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A5015D" w14:textId="77777777" w:rsidR="003916D3" w:rsidRPr="00F47254" w:rsidRDefault="00000000">
            <w:r w:rsidRPr="00F47254">
              <w:t>Banana peel</w:t>
            </w:r>
          </w:p>
        </w:tc>
        <w:tc>
          <w:tcPr>
            <w:tcW w:w="3096" w:type="dxa"/>
          </w:tcPr>
          <w:p w14:paraId="5C32152A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Food scraps like this break down naturally instead of sitting sealed in landfill for years — that's the whole point of a compost stream.</w:t>
            </w:r>
          </w:p>
        </w:tc>
        <w:tc>
          <w:tcPr>
            <w:tcW w:w="3096" w:type="dxa"/>
          </w:tcPr>
          <w:p w14:paraId="0862D7EF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Organics. Food scraps like this break down naturally instead of sitting sealed in landfill for years — that's the whole point of a compost stream.</w:t>
            </w:r>
          </w:p>
        </w:tc>
        <w:tc>
          <w:tcPr>
            <w:tcW w:w="1872" w:type="dxa"/>
          </w:tcPr>
          <w:p w14:paraId="53029FF9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Compostable, not landfill waste</w:t>
            </w:r>
          </w:p>
        </w:tc>
      </w:tr>
      <w:tr w:rsidR="003916D3" w:rsidRPr="00F47254" w14:paraId="5B3EE83B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6C3259" w14:textId="77777777" w:rsidR="003916D3" w:rsidRPr="00F47254" w:rsidRDefault="00000000">
            <w:r w:rsidRPr="00F47254">
              <w:t>Apple core</w:t>
            </w:r>
          </w:p>
        </w:tc>
        <w:tc>
          <w:tcPr>
            <w:tcW w:w="3096" w:type="dxa"/>
          </w:tcPr>
          <w:p w14:paraId="07D451EF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Apple cores and other fruit scraps are exactly what a compost stream exists for — they break down naturally instead of sitting in landfill.</w:t>
            </w:r>
          </w:p>
        </w:tc>
        <w:tc>
          <w:tcPr>
            <w:tcW w:w="3096" w:type="dxa"/>
          </w:tcPr>
          <w:p w14:paraId="7757E9E1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Organics. Apple cores and other fruit scraps are exactly what a compost stream exists for — they break down naturally instead of sitting in landfill.</w:t>
            </w:r>
          </w:p>
        </w:tc>
        <w:tc>
          <w:tcPr>
            <w:tcW w:w="1872" w:type="dxa"/>
          </w:tcPr>
          <w:p w14:paraId="02B45574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Wet scraps ruin paper</w:t>
            </w:r>
          </w:p>
        </w:tc>
      </w:tr>
      <w:tr w:rsidR="003916D3" w:rsidRPr="00F47254" w14:paraId="78F84D7D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5FF5E8" w14:textId="710400FD" w:rsidR="003916D3" w:rsidRPr="00F47254" w:rsidRDefault="00000000">
            <w:r w:rsidRPr="00F47254">
              <w:t>Coffee grounds</w:t>
            </w:r>
          </w:p>
        </w:tc>
        <w:tc>
          <w:tcPr>
            <w:tcW w:w="3096" w:type="dxa"/>
          </w:tcPr>
          <w:p w14:paraId="576980EC" w14:textId="5F3B4D3C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Correct. Coffee grounds </w:t>
            </w:r>
            <w:r w:rsidR="00F424D9">
              <w:t xml:space="preserve">are </w:t>
            </w:r>
            <w:r w:rsidR="00F424D9" w:rsidRPr="00F424D9">
              <w:t xml:space="preserve">a natural organic material, so they belong in the </w:t>
            </w:r>
            <w:r w:rsidR="00F424D9">
              <w:t>O</w:t>
            </w:r>
            <w:r w:rsidR="00F424D9" w:rsidRPr="00F424D9">
              <w:t>rganics, not the general waste or recycling bin</w:t>
            </w:r>
            <w:r w:rsidR="00F424D9">
              <w:t>.</w:t>
            </w:r>
          </w:p>
        </w:tc>
        <w:tc>
          <w:tcPr>
            <w:tcW w:w="3096" w:type="dxa"/>
          </w:tcPr>
          <w:p w14:paraId="0583CE0E" w14:textId="0DFA6164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 xml:space="preserve">Not quite — belongs in Organics. </w:t>
            </w:r>
            <w:r w:rsidR="00F424D9" w:rsidRPr="00F47254">
              <w:t xml:space="preserve">Coffee grounds </w:t>
            </w:r>
            <w:r w:rsidR="00F424D9">
              <w:t xml:space="preserve">are </w:t>
            </w:r>
            <w:r w:rsidR="00F424D9" w:rsidRPr="00F424D9">
              <w:t xml:space="preserve">a natural organic material, not the </w:t>
            </w:r>
            <w:r w:rsidR="00F424D9">
              <w:t>G</w:t>
            </w:r>
            <w:r w:rsidR="00F424D9" w:rsidRPr="00F424D9">
              <w:t xml:space="preserve">eneral </w:t>
            </w:r>
            <w:r w:rsidR="00F424D9">
              <w:t>W</w:t>
            </w:r>
            <w:r w:rsidR="00F424D9" w:rsidRPr="00F424D9">
              <w:t>aste or recycling bin</w:t>
            </w:r>
            <w:r w:rsidR="00F424D9">
              <w:t>.</w:t>
            </w:r>
          </w:p>
        </w:tc>
        <w:tc>
          <w:tcPr>
            <w:tcW w:w="1872" w:type="dxa"/>
          </w:tcPr>
          <w:p w14:paraId="2C84AD47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Damp grounds ruin paper</w:t>
            </w:r>
          </w:p>
        </w:tc>
      </w:tr>
      <w:tr w:rsidR="003916D3" w:rsidRPr="00F47254" w14:paraId="3E433E65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C1A64D" w14:textId="77777777" w:rsidR="003916D3" w:rsidRPr="00F47254" w:rsidRDefault="00000000">
            <w:r w:rsidRPr="00F47254">
              <w:t>Fish scraps</w:t>
            </w:r>
          </w:p>
        </w:tc>
        <w:tc>
          <w:tcPr>
            <w:tcW w:w="3096" w:type="dxa"/>
          </w:tcPr>
          <w:p w14:paraId="6815B568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Fish and other food scraps compost naturally, rather than sitting sealed in a landfill bag for years.</w:t>
            </w:r>
          </w:p>
        </w:tc>
        <w:tc>
          <w:tcPr>
            <w:tcW w:w="3096" w:type="dxa"/>
          </w:tcPr>
          <w:p w14:paraId="23DD4407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Organics. Fish and other food scraps compost naturally, rather than sitting sealed in a landfill bag for years.</w:t>
            </w:r>
          </w:p>
        </w:tc>
        <w:tc>
          <w:tcPr>
            <w:tcW w:w="1872" w:type="dxa"/>
          </w:tcPr>
          <w:p w14:paraId="7A8793EF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Food scraps, not electronics</w:t>
            </w:r>
          </w:p>
        </w:tc>
      </w:tr>
      <w:tr w:rsidR="003916D3" w:rsidRPr="00F47254" w14:paraId="44722E88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BD8B39" w14:textId="77777777" w:rsidR="003916D3" w:rsidRPr="00F47254" w:rsidRDefault="00000000">
            <w:r w:rsidRPr="00F47254">
              <w:t>Egg shells</w:t>
            </w:r>
          </w:p>
        </w:tc>
        <w:tc>
          <w:tcPr>
            <w:tcW w:w="3096" w:type="dxa"/>
          </w:tcPr>
          <w:p w14:paraId="6692DE13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Egg shells break down quickly and add useful minerals to compost — crushing them first helps them decompose even faster.</w:t>
            </w:r>
          </w:p>
        </w:tc>
        <w:tc>
          <w:tcPr>
            <w:tcW w:w="3096" w:type="dxa"/>
          </w:tcPr>
          <w:p w14:paraId="2B5E6CF9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Organics. Egg shells break down quickly and add useful minerals to compost — crushing them first helps them decompose even faster.</w:t>
            </w:r>
          </w:p>
        </w:tc>
        <w:tc>
          <w:tcPr>
            <w:tcW w:w="1872" w:type="dxa"/>
          </w:tcPr>
          <w:p w14:paraId="60875FC7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Breaks down fast, adds minerals</w:t>
            </w:r>
          </w:p>
        </w:tc>
      </w:tr>
    </w:tbl>
    <w:p w14:paraId="6B6FFE0E" w14:textId="77777777" w:rsidR="003916D3" w:rsidRPr="00F47254" w:rsidRDefault="003916D3"/>
    <w:p w14:paraId="37B37EF9" w14:textId="77777777" w:rsidR="0020416E" w:rsidRPr="00F47254" w:rsidRDefault="0020416E"/>
    <w:p w14:paraId="307305EE" w14:textId="77777777" w:rsidR="0020416E" w:rsidRPr="00F47254" w:rsidRDefault="0020416E"/>
    <w:p w14:paraId="5C989BF1" w14:textId="77777777" w:rsidR="0020416E" w:rsidRPr="00F47254" w:rsidRDefault="0020416E"/>
    <w:p w14:paraId="43B93D09" w14:textId="77777777" w:rsidR="0020416E" w:rsidRPr="00F47254" w:rsidRDefault="0020416E"/>
    <w:p w14:paraId="401AEB1C" w14:textId="77777777" w:rsidR="0020416E" w:rsidRPr="00F47254" w:rsidRDefault="0020416E"/>
    <w:p w14:paraId="42725972" w14:textId="77777777" w:rsidR="003916D3" w:rsidRPr="00F47254" w:rsidRDefault="00000000">
      <w:pPr>
        <w:pStyle w:val="Heading2"/>
      </w:pPr>
      <w:r w:rsidRPr="00F47254">
        <w:t>E-Waste</w:t>
      </w:r>
    </w:p>
    <w:p w14:paraId="66C2C0A5" w14:textId="77777777" w:rsidR="0020416E" w:rsidRPr="00F47254" w:rsidRDefault="0020416E" w:rsidP="0020416E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3096"/>
        <w:gridCol w:w="1872"/>
      </w:tblGrid>
      <w:tr w:rsidR="003916D3" w:rsidRPr="00F47254" w14:paraId="64FCF954" w14:textId="77777777" w:rsidTr="0039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DE35B8" w14:textId="77777777" w:rsidR="003916D3" w:rsidRPr="00F47254" w:rsidRDefault="00000000">
            <w:r w:rsidRPr="00F47254">
              <w:lastRenderedPageBreak/>
              <w:t>Item</w:t>
            </w:r>
          </w:p>
        </w:tc>
        <w:tc>
          <w:tcPr>
            <w:tcW w:w="3096" w:type="dxa"/>
          </w:tcPr>
          <w:p w14:paraId="62BF9C5F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correctly</w:t>
            </w:r>
          </w:p>
        </w:tc>
        <w:tc>
          <w:tcPr>
            <w:tcW w:w="3096" w:type="dxa"/>
          </w:tcPr>
          <w:p w14:paraId="6BDEE21E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Feedback if sorted into the wrong bin</w:t>
            </w:r>
          </w:p>
        </w:tc>
        <w:tc>
          <w:tcPr>
            <w:tcW w:w="1872" w:type="dxa"/>
          </w:tcPr>
          <w:p w14:paraId="60959188" w14:textId="77777777" w:rsidR="003916D3" w:rsidRPr="00F472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254">
              <w:t>Short reason (shown on the results screen at the end)</w:t>
            </w:r>
          </w:p>
        </w:tc>
      </w:tr>
      <w:tr w:rsidR="003916D3" w:rsidRPr="00F47254" w14:paraId="6AF2D1FF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F5ED12" w14:textId="77777777" w:rsidR="003916D3" w:rsidRPr="00F47254" w:rsidRDefault="00000000">
            <w:r w:rsidRPr="00F47254">
              <w:t>Tangled cables &amp; charger</w:t>
            </w:r>
          </w:p>
        </w:tc>
        <w:tc>
          <w:tcPr>
            <w:tcW w:w="3096" w:type="dxa"/>
          </w:tcPr>
          <w:p w14:paraId="1094B86A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Cables and chargers are electronics — they need proper recovery, never an ordinary waste or recycling bin.</w:t>
            </w:r>
          </w:p>
        </w:tc>
        <w:tc>
          <w:tcPr>
            <w:tcW w:w="3096" w:type="dxa"/>
          </w:tcPr>
          <w:p w14:paraId="34736B10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E-Waste. Cables and chargers are electronics — they need proper recovery, never an ordinary waste or recycling bin.</w:t>
            </w:r>
          </w:p>
        </w:tc>
        <w:tc>
          <w:tcPr>
            <w:tcW w:w="1872" w:type="dxa"/>
          </w:tcPr>
          <w:p w14:paraId="4ADF1343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Wires need e-waste recovery</w:t>
            </w:r>
          </w:p>
        </w:tc>
      </w:tr>
      <w:tr w:rsidR="003916D3" w:rsidRPr="00F47254" w14:paraId="35F9BB7E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6F099E" w14:textId="77777777" w:rsidR="003916D3" w:rsidRPr="00F47254" w:rsidRDefault="00000000">
            <w:r w:rsidRPr="00F47254">
              <w:t>Cracked phone</w:t>
            </w:r>
          </w:p>
        </w:tc>
        <w:tc>
          <w:tcPr>
            <w:tcW w:w="3096" w:type="dxa"/>
          </w:tcPr>
          <w:p w14:paraId="3ED0AE1E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Phones and other small electronics need a dedicated collection point, cracked or not — the materials inside need proper recovery.</w:t>
            </w:r>
          </w:p>
        </w:tc>
        <w:tc>
          <w:tcPr>
            <w:tcW w:w="3096" w:type="dxa"/>
          </w:tcPr>
          <w:p w14:paraId="66B485D2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E-Waste. Phones and other small electronics need a dedicated collection point, cracked or not — the materials inside need proper recovery.</w:t>
            </w:r>
          </w:p>
        </w:tc>
        <w:tc>
          <w:tcPr>
            <w:tcW w:w="1872" w:type="dxa"/>
          </w:tcPr>
          <w:p w14:paraId="367EB530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Electronics, not paper waste</w:t>
            </w:r>
          </w:p>
        </w:tc>
      </w:tr>
      <w:tr w:rsidR="003916D3" w:rsidRPr="00F47254" w14:paraId="4D69ABB1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9AAE6F" w14:textId="77777777" w:rsidR="003916D3" w:rsidRPr="00F47254" w:rsidRDefault="00000000">
            <w:r w:rsidRPr="00F47254">
              <w:t>Computer mouse</w:t>
            </w:r>
          </w:p>
        </w:tc>
        <w:tc>
          <w:tcPr>
            <w:tcW w:w="3096" w:type="dxa"/>
          </w:tcPr>
          <w:p w14:paraId="7122B41C" w14:textId="59AEB549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A mouse is a small electronic, just like cables, phones, and other office electronics — it needs the same dedicated recovery.</w:t>
            </w:r>
          </w:p>
        </w:tc>
        <w:tc>
          <w:tcPr>
            <w:tcW w:w="3096" w:type="dxa"/>
          </w:tcPr>
          <w:p w14:paraId="5B648391" w14:textId="1E6D9F4B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E-Waste. A mouse is a small electronic, just like cables, phones, and other office electronics — it needs the same dedicated recovery.</w:t>
            </w:r>
          </w:p>
        </w:tc>
        <w:tc>
          <w:tcPr>
            <w:tcW w:w="1872" w:type="dxa"/>
          </w:tcPr>
          <w:p w14:paraId="3A183302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Electronics do not compost</w:t>
            </w:r>
          </w:p>
        </w:tc>
      </w:tr>
      <w:tr w:rsidR="003916D3" w:rsidRPr="00F47254" w14:paraId="5B3997BB" w14:textId="77777777" w:rsidTr="003916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EC8894" w14:textId="77777777" w:rsidR="003916D3" w:rsidRPr="00F47254" w:rsidRDefault="00000000">
            <w:r w:rsidRPr="00F47254">
              <w:t>Printer</w:t>
            </w:r>
          </w:p>
        </w:tc>
        <w:tc>
          <w:tcPr>
            <w:tcW w:w="3096" w:type="dxa"/>
          </w:tcPr>
          <w:p w14:paraId="32408975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Correct. A printer is an electronic device with circuitry and moving parts inside, the same category as other office electronics — it needs dedicated e-waste recovery, not the general bin.</w:t>
            </w:r>
          </w:p>
        </w:tc>
        <w:tc>
          <w:tcPr>
            <w:tcW w:w="3096" w:type="dxa"/>
          </w:tcPr>
          <w:p w14:paraId="70E6125C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Not quite — belongs in E-Waste. A printer is an electronic device with circuitry and moving parts inside, the same category as other office electronics — it needs dedicated e-waste recovery, not the general bin.</w:t>
            </w:r>
          </w:p>
        </w:tc>
        <w:tc>
          <w:tcPr>
            <w:tcW w:w="1872" w:type="dxa"/>
          </w:tcPr>
          <w:p w14:paraId="455B50DA" w14:textId="77777777" w:rsidR="003916D3" w:rsidRPr="00F472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47254">
              <w:t>Electronic device, needs recovery</w:t>
            </w:r>
          </w:p>
        </w:tc>
      </w:tr>
      <w:tr w:rsidR="003916D3" w:rsidRPr="00F47254" w14:paraId="5E9CF2F8" w14:textId="77777777" w:rsidTr="0039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7EC749" w14:textId="77777777" w:rsidR="003916D3" w:rsidRPr="00F47254" w:rsidRDefault="00000000">
            <w:r w:rsidRPr="00F47254">
              <w:t>Computer monitor</w:t>
            </w:r>
          </w:p>
        </w:tc>
        <w:tc>
          <w:tcPr>
            <w:tcW w:w="3096" w:type="dxa"/>
          </w:tcPr>
          <w:p w14:paraId="59B01A01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Correct. A computer monitor contains circuitry and screen components, the same category as other electronics — it needs dedicated e-waste recovery, not the general bin.</w:t>
            </w:r>
          </w:p>
        </w:tc>
        <w:tc>
          <w:tcPr>
            <w:tcW w:w="3096" w:type="dxa"/>
          </w:tcPr>
          <w:p w14:paraId="53E27413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Not quite — belongs in E-Waste. A computer monitor contains circuitry and screen components, the same category as other electronics — it needs dedicated e-waste recovery, not the general bin.</w:t>
            </w:r>
          </w:p>
        </w:tc>
        <w:tc>
          <w:tcPr>
            <w:tcW w:w="1872" w:type="dxa"/>
          </w:tcPr>
          <w:p w14:paraId="318BE355" w14:textId="77777777" w:rsidR="003916D3" w:rsidRPr="00F472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7254">
              <w:t>Screen electronics, needs recovery</w:t>
            </w:r>
          </w:p>
        </w:tc>
      </w:tr>
    </w:tbl>
    <w:p w14:paraId="4621EBAF" w14:textId="77777777" w:rsidR="003916D3" w:rsidRDefault="003916D3"/>
    <w:sectPr w:rsidR="00391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B4FC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685542">
    <w:abstractNumId w:val="8"/>
  </w:num>
  <w:num w:numId="2" w16cid:durableId="612633775">
    <w:abstractNumId w:val="6"/>
  </w:num>
  <w:num w:numId="3" w16cid:durableId="2138836022">
    <w:abstractNumId w:val="5"/>
  </w:num>
  <w:num w:numId="4" w16cid:durableId="1854682051">
    <w:abstractNumId w:val="4"/>
  </w:num>
  <w:num w:numId="5" w16cid:durableId="1188834685">
    <w:abstractNumId w:val="7"/>
  </w:num>
  <w:num w:numId="6" w16cid:durableId="1826314345">
    <w:abstractNumId w:val="3"/>
  </w:num>
  <w:num w:numId="7" w16cid:durableId="1416392162">
    <w:abstractNumId w:val="2"/>
  </w:num>
  <w:num w:numId="8" w16cid:durableId="1014724283">
    <w:abstractNumId w:val="1"/>
  </w:num>
  <w:num w:numId="9" w16cid:durableId="196492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C3A"/>
    <w:rsid w:val="0015074B"/>
    <w:rsid w:val="00154B5D"/>
    <w:rsid w:val="001F3C9B"/>
    <w:rsid w:val="0020416E"/>
    <w:rsid w:val="0029639D"/>
    <w:rsid w:val="00326F90"/>
    <w:rsid w:val="003916D3"/>
    <w:rsid w:val="004F78C6"/>
    <w:rsid w:val="0052125D"/>
    <w:rsid w:val="005E22D4"/>
    <w:rsid w:val="00697539"/>
    <w:rsid w:val="00764C67"/>
    <w:rsid w:val="00897D8B"/>
    <w:rsid w:val="008A3EE9"/>
    <w:rsid w:val="0095513F"/>
    <w:rsid w:val="00AA1D8D"/>
    <w:rsid w:val="00B47730"/>
    <w:rsid w:val="00BA0EE9"/>
    <w:rsid w:val="00BE02FA"/>
    <w:rsid w:val="00CB0664"/>
    <w:rsid w:val="00DE73C7"/>
    <w:rsid w:val="00F06053"/>
    <w:rsid w:val="00F424D9"/>
    <w:rsid w:val="00F4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1EFF4"/>
  <w14:defaultImageDpi w14:val="300"/>
  <w15:docId w15:val="{2ECDCC6D-3F25-4FC7-A7B2-D89F4B64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2141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Cristofer Gutierrez</cp:lastModifiedBy>
  <cp:revision>2</cp:revision>
  <dcterms:created xsi:type="dcterms:W3CDTF">2026-09-11T05:20:00Z</dcterms:created>
  <dcterms:modified xsi:type="dcterms:W3CDTF">2026-09-11T05:20:00Z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7fb21515-0764-47b5-a7cd-1ae7676c5038</vt:lpwstr>
  </property>
</Properties>
</file>